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DBMS – WEEK 5 TASK</w:t>
      </w:r>
    </w:p>
    <w:p>
      <w:pPr>
        <w:jc w:val="center"/>
      </w:pPr>
      <w:r>
        <w:rPr>
          <w:b/>
          <w:sz w:val="30"/>
        </w:rPr>
        <w:t>Payment Transaction Management System</w:t>
      </w:r>
    </w:p>
    <w:p/>
    <w:p>
      <w:r>
        <w:rPr>
          <w:b/>
          <w:sz w:val="26"/>
        </w:rPr>
        <w:t>1. Introduction</w:t>
      </w:r>
    </w:p>
    <w:p>
      <w:pPr>
        <w:spacing w:after="80"/>
      </w:pPr>
      <w:r>
        <w:t>The Payment Transaction Management System is a database application used to store, manage, and analyze customer payment transactions. It records payment mode, payment date, amount, and transaction status. The system helps organizations track successful and failed payments and generate useful transaction reports.</w:t>
      </w:r>
    </w:p>
    <w:p>
      <w:r>
        <w:rPr>
          <w:b/>
          <w:sz w:val="26"/>
        </w:rPr>
        <w:t>2. Objectives</w:t>
      </w:r>
    </w:p>
    <w:p>
      <w:pPr>
        <w:spacing w:after="80"/>
      </w:pPr>
      <w:r>
        <w:t>• Create a Payment table to store transaction details.</w:t>
      </w:r>
    </w:p>
    <w:p>
      <w:pPr>
        <w:spacing w:after="80"/>
      </w:pPr>
      <w:r>
        <w:t>• Store payment mode, date, amount, and status.</w:t>
      </w:r>
    </w:p>
    <w:p>
      <w:pPr>
        <w:spacing w:after="80"/>
      </w:pPr>
      <w:r>
        <w:t>• Manage successful, failed, and pending transactions.</w:t>
      </w:r>
    </w:p>
    <w:p>
      <w:pPr>
        <w:spacing w:after="80"/>
      </w:pPr>
      <w:r>
        <w:t>• Analyze the payment methods used by customers.</w:t>
      </w:r>
    </w:p>
    <w:p>
      <w:pPr>
        <w:spacing w:after="80"/>
      </w:pPr>
      <w:r>
        <w:t>• Generate payment transaction reports.</w:t>
      </w:r>
    </w:p>
    <w:p>
      <w:r>
        <w:rPr>
          <w:b/>
          <w:sz w:val="26"/>
        </w:rPr>
        <w:t>3. Database Design</w:t>
      </w:r>
    </w:p>
    <w:p>
      <w:pPr>
        <w:spacing w:after="80"/>
      </w:pPr>
      <w:r>
        <w:t>The Payment table stores the details of each payment transaction. A unique Payment_ID is used as the primary key. Customer_ID identifies the customer associated with the payment.</w:t>
      </w:r>
    </w:p>
    <w:p>
      <w:r>
        <w:rPr>
          <w:b/>
          <w:sz w:val="26"/>
        </w:rPr>
        <w:t>4. SQL Table Creation</w:t>
      </w:r>
    </w:p>
    <w:p>
      <w:pPr>
        <w:spacing w:after="80"/>
      </w:pPr>
      <w:r>
        <w:t>CREATE TABLE Payment (</w:t>
      </w:r>
    </w:p>
    <w:p>
      <w:pPr>
        <w:spacing w:after="80"/>
      </w:pPr>
      <w:r>
        <w:t xml:space="preserve">    Payment_ID INT PRIMARY KEY,</w:t>
      </w:r>
    </w:p>
    <w:p>
      <w:pPr>
        <w:spacing w:after="80"/>
      </w:pPr>
      <w:r>
        <w:t xml:space="preserve">    Customer_ID INT,</w:t>
      </w:r>
    </w:p>
    <w:p>
      <w:pPr>
        <w:spacing w:after="80"/>
      </w:pPr>
      <w:r>
        <w:t xml:space="preserve">    Payment_Mode VARCHAR(30),</w:t>
      </w:r>
    </w:p>
    <w:p>
      <w:pPr>
        <w:spacing w:after="80"/>
      </w:pPr>
      <w:r>
        <w:t xml:space="preserve">    Payment_Date DATE,</w:t>
      </w:r>
    </w:p>
    <w:p>
      <w:pPr>
        <w:spacing w:after="80"/>
      </w:pPr>
      <w:r>
        <w:t xml:space="preserve">    Amount DECIMAL(10,2),</w:t>
      </w:r>
    </w:p>
    <w:p>
      <w:pPr>
        <w:spacing w:after="80"/>
      </w:pPr>
      <w:r>
        <w:t xml:space="preserve">    Payment_Status VARCHAR(20)</w:t>
      </w:r>
    </w:p>
    <w:p>
      <w:pPr>
        <w:spacing w:after="80"/>
      </w:pPr>
      <w:r>
        <w:t>);</w:t>
      </w:r>
    </w:p>
    <w:p>
      <w:r>
        <w:rPr>
          <w:b/>
          <w:sz w:val="26"/>
        </w:rPr>
        <w:t>5. Insert Sample Payment Records</w:t>
      </w:r>
    </w:p>
    <w:p>
      <w:pPr>
        <w:spacing w:after="80"/>
      </w:pPr>
      <w:r>
        <w:t>INSERT INTO Payment VALUES</w:t>
      </w:r>
    </w:p>
    <w:p>
      <w:pPr>
        <w:spacing w:after="80"/>
      </w:pPr>
      <w:r>
        <w:t>(101, 1, 'UPI', '2026-08-01', 1500.00, 'Successful'),</w:t>
      </w:r>
    </w:p>
    <w:p>
      <w:pPr>
        <w:spacing w:after="80"/>
      </w:pPr>
      <w:r>
        <w:t>(102, 2, 'Credit Card', '2026-08-02', 2500.00, 'Successful'),</w:t>
      </w:r>
    </w:p>
    <w:p>
      <w:pPr>
        <w:spacing w:after="80"/>
      </w:pPr>
      <w:r>
        <w:t>(103, 3, 'Debit Card', '2026-08-03', 1200.00, 'Failed'),</w:t>
      </w:r>
    </w:p>
    <w:p>
      <w:pPr>
        <w:spacing w:after="80"/>
      </w:pPr>
      <w:r>
        <w:t>(104, 4, 'Net Banking', '2026-08-04', 3000.00, 'Successful'),</w:t>
      </w:r>
    </w:p>
    <w:p>
      <w:pPr>
        <w:spacing w:after="80"/>
      </w:pPr>
      <w:r>
        <w:t>(105, 5, 'UPI', '2026-08-05', 1800.00, 'Failed');</w:t>
      </w:r>
    </w:p>
    <w:p>
      <w:r>
        <w:rPr>
          <w:b/>
          <w:sz w:val="26"/>
        </w:rPr>
        <w:t>6. Manage Successful and Failed Transactions</w:t>
      </w:r>
    </w:p>
    <w:p>
      <w:pPr>
        <w:spacing w:after="80"/>
      </w:pPr>
      <w:r>
        <w:t>To display successful transactions:</w:t>
      </w:r>
    </w:p>
    <w:p>
      <w:pPr>
        <w:spacing w:after="80"/>
      </w:pPr>
      <w:r>
        <w:t>SELECT * FROM Payment WHERE Payment_Status = 'Successful';</w:t>
      </w:r>
    </w:p>
    <w:p>
      <w:pPr>
        <w:spacing w:after="80"/>
      </w:pPr>
    </w:p>
    <w:p>
      <w:pPr>
        <w:spacing w:after="80"/>
      </w:pPr>
      <w:r>
        <w:t>To display failed transactions:</w:t>
      </w:r>
    </w:p>
    <w:p>
      <w:pPr>
        <w:spacing w:after="80"/>
      </w:pPr>
      <w:r>
        <w:t>SELECT * FROM Payment WHERE Payment_Status = 'Failed';</w:t>
      </w:r>
    </w:p>
    <w:p>
      <w:r>
        <w:rPr>
          <w:b/>
          <w:sz w:val="26"/>
        </w:rPr>
        <w:t>7. Analyze Payment Methods</w:t>
      </w:r>
    </w:p>
    <w:p>
      <w:pPr>
        <w:spacing w:after="80"/>
      </w:pPr>
      <w:r>
        <w:t>The following query counts how many transactions were made using each payment method:</w:t>
      </w:r>
    </w:p>
    <w:p>
      <w:pPr>
        <w:spacing w:after="80"/>
      </w:pPr>
    </w:p>
    <w:p>
      <w:pPr>
        <w:spacing w:after="80"/>
      </w:pPr>
      <w:r>
        <w:t>SELECT Payment_Mode, COUNT(*) AS Total_Transactions</w:t>
      </w:r>
    </w:p>
    <w:p>
      <w:pPr>
        <w:spacing w:after="80"/>
      </w:pPr>
      <w:r>
        <w:t>FROM Payment</w:t>
      </w:r>
    </w:p>
    <w:p>
      <w:pPr>
        <w:spacing w:after="80"/>
      </w:pPr>
      <w:r>
        <w:t>GROUP BY Payment_Mode;</w:t>
      </w:r>
    </w:p>
    <w:p>
      <w:r>
        <w:rPr>
          <w:b/>
          <w:sz w:val="26"/>
        </w:rPr>
        <w:t>8. Payment Transaction Report</w:t>
      </w:r>
    </w:p>
    <w:p>
      <w:pPr>
        <w:spacing w:after="80"/>
      </w:pPr>
      <w:r>
        <w:t>A report can be generated using:</w:t>
      </w:r>
    </w:p>
    <w:p>
      <w:pPr>
        <w:spacing w:after="80"/>
      </w:pPr>
    </w:p>
    <w:p>
      <w:pPr>
        <w:spacing w:after="80"/>
      </w:pPr>
      <w:r>
        <w:t>SELECT Payment_Status, COUNT(*) AS Transaction_Count,</w:t>
      </w:r>
    </w:p>
    <w:p>
      <w:pPr>
        <w:spacing w:after="80"/>
      </w:pPr>
      <w:r>
        <w:t>SUM(Amount) AS Total_Amount</w:t>
      </w:r>
    </w:p>
    <w:p>
      <w:pPr>
        <w:spacing w:after="80"/>
      </w:pPr>
      <w:r>
        <w:t>FROM Payment</w:t>
      </w:r>
    </w:p>
    <w:p>
      <w:pPr>
        <w:spacing w:after="80"/>
      </w:pPr>
      <w:r>
        <w:t>GROUP BY Payment_Status;</w:t>
      </w:r>
    </w:p>
    <w:p>
      <w:r>
        <w:rPr>
          <w:b/>
          <w:sz w:val="26"/>
        </w:rPr>
        <w:t>9. Sample Expected Analysis</w:t>
      </w:r>
    </w:p>
    <w:p>
      <w:pPr>
        <w:spacing w:after="80"/>
      </w:pPr>
      <w:r>
        <w:t>UPI is used for multiple transactions in the sample data. The system can identify the number of successful and failed transactions and calculate the total transaction amount for each status. This helps management understand payment performance and customer payment preferences.</w:t>
      </w:r>
    </w:p>
    <w:p>
      <w:r>
        <w:rPr>
          <w:b/>
          <w:sz w:val="26"/>
        </w:rPr>
        <w:t>10. Advantages</w:t>
      </w:r>
    </w:p>
    <w:p>
      <w:pPr>
        <w:spacing w:after="80"/>
      </w:pPr>
      <w:r>
        <w:t>• Centralized storage of payment transaction information.</w:t>
      </w:r>
    </w:p>
    <w:p>
      <w:pPr>
        <w:spacing w:after="80"/>
      </w:pPr>
      <w:r>
        <w:t>• Easy identification of successful and failed payments.</w:t>
      </w:r>
    </w:p>
    <w:p>
      <w:pPr>
        <w:spacing w:after="80"/>
      </w:pPr>
      <w:r>
        <w:t>• Faster payment method analysis.</w:t>
      </w:r>
    </w:p>
    <w:p>
      <w:pPr>
        <w:spacing w:after="80"/>
      </w:pPr>
      <w:r>
        <w:t>• Simple generation of transaction reports.</w:t>
      </w:r>
    </w:p>
    <w:p>
      <w:pPr>
        <w:spacing w:after="80"/>
      </w:pPr>
      <w:r>
        <w:t>• Improves transaction monitoring and record management.</w:t>
      </w:r>
    </w:p>
    <w:p>
      <w:r>
        <w:rPr>
          <w:b/>
          <w:sz w:val="26"/>
        </w:rPr>
        <w:t>11. Conclusion</w:t>
      </w:r>
    </w:p>
    <w:p>
      <w:pPr>
        <w:spacing w:after="80"/>
      </w:pPr>
      <w:r>
        <w:t>The Payment Transaction Management System provides an organized way to manage customer payment information using DBMS concepts. By using SQL tables, queries, filtering, grouping, and aggregate functions, the organization can efficiently monitor transactions, analyze payment methods, and generate useful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