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DBMS – WEEK 4 ASSIGNMENT</w:t>
      </w:r>
    </w:p>
    <w:p>
      <w:pPr>
        <w:jc w:val="center"/>
      </w:pPr>
      <w:r>
        <w:rPr>
          <w:b/>
          <w:sz w:val="30"/>
        </w:rPr>
        <w:t>Order Management System</w:t>
      </w:r>
    </w:p>
    <w:p>
      <w:pPr>
        <w:pStyle w:val="Heading1"/>
      </w:pPr>
      <w:r>
        <w:t>1. Introduction</w:t>
      </w:r>
    </w:p>
    <w:p>
      <w:r>
        <w:t>The Order Management System is a database application designed to manage customer orders efficiently. It stores information about customers, products, orders, and order details. The system helps organizations record new orders, modify existing orders, calculate total amounts, and generate customer order history reports.</w:t>
      </w:r>
    </w:p>
    <w:p>
      <w:pPr>
        <w:pStyle w:val="Heading1"/>
      </w:pPr>
      <w:r>
        <w:t>2. Objectives</w:t>
      </w:r>
    </w:p>
    <w:p>
      <w:pPr>
        <w:pStyle w:val="ListBullet"/>
      </w:pPr>
      <w:r>
        <w:t>Design Orders and Order_Details tables.</w:t>
      </w:r>
    </w:p>
    <w:p>
      <w:pPr>
        <w:pStyle w:val="ListBullet"/>
      </w:pPr>
      <w:r>
        <w:t>Manage customer product orders.</w:t>
      </w:r>
    </w:p>
    <w:p>
      <w:pPr>
        <w:pStyle w:val="ListBullet"/>
      </w:pPr>
      <w:r>
        <w:t>Store order date, quantity, price, and total amount.</w:t>
      </w:r>
    </w:p>
    <w:p>
      <w:pPr>
        <w:pStyle w:val="ListBullet"/>
      </w:pPr>
      <w:r>
        <w:t>Perform order insertion and modification operations.</w:t>
      </w:r>
    </w:p>
    <w:p>
      <w:pPr>
        <w:pStyle w:val="ListBullet"/>
      </w:pPr>
      <w:r>
        <w:t>Generate customer order history reports.</w:t>
      </w:r>
    </w:p>
    <w:p>
      <w:pPr>
        <w:pStyle w:val="ListBullet"/>
      </w:pPr>
      <w:r>
        <w:t>Maintain accurate relationships between customers, orders, and products.</w:t>
      </w:r>
    </w:p>
    <w:p>
      <w:pPr>
        <w:pStyle w:val="Heading1"/>
      </w:pPr>
      <w:r>
        <w:t>3. Database Tables</w:t>
      </w:r>
    </w:p>
    <w:p>
      <w:r>
        <w:t>The main tables used in the system are Customers, Products, Orders, and Order_Details.</w:t>
      </w:r>
    </w:p>
    <w:p>
      <w:pPr>
        <w:pStyle w:val="Heading1"/>
      </w:pPr>
      <w:r>
        <w:t>4. Table Structure</w:t>
      </w:r>
    </w:p>
    <w:p>
      <w:r>
        <w:t>Customers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Field</w:t>
            </w:r>
          </w:p>
        </w:tc>
        <w:tc>
          <w:tcPr>
            <w:tcW w:type="dxa" w:w="3312"/>
          </w:tcPr>
          <w:p>
            <w:r>
              <w:t>Data Type</w:t>
            </w:r>
          </w:p>
        </w:tc>
        <w:tc>
          <w:tcPr>
            <w:tcW w:type="dxa" w:w="3312"/>
          </w:tcPr>
          <w:p>
            <w:r>
              <w:t>Key</w:t>
            </w:r>
          </w:p>
        </w:tc>
      </w:tr>
      <w:tr>
        <w:tc>
          <w:tcPr>
            <w:tcW w:type="dxa" w:w="3312"/>
          </w:tcPr>
          <w:p>
            <w:r>
              <w:t>Customer_ID</w:t>
            </w:r>
          </w:p>
        </w:tc>
        <w:tc>
          <w:tcPr>
            <w:tcW w:type="dxa" w:w="3312"/>
          </w:tcPr>
          <w:p>
            <w:r>
              <w:t>INT</w:t>
            </w:r>
          </w:p>
        </w:tc>
        <w:tc>
          <w:tcPr>
            <w:tcW w:type="dxa" w:w="3312"/>
          </w:tcPr>
          <w:p>
            <w:r>
              <w:t>Primary Key</w:t>
            </w:r>
          </w:p>
        </w:tc>
      </w:tr>
      <w:tr>
        <w:tc>
          <w:tcPr>
            <w:tcW w:type="dxa" w:w="3312"/>
          </w:tcPr>
          <w:p>
            <w:r>
              <w:t>Customer_Name</w:t>
            </w:r>
          </w:p>
        </w:tc>
        <w:tc>
          <w:tcPr>
            <w:tcW w:type="dxa" w:w="3312"/>
          </w:tcPr>
          <w:p>
            <w:r>
              <w:t>VARCHAR(100)</w:t>
            </w:r>
          </w:p>
        </w:tc>
        <w:tc>
          <w:tcPr>
            <w:tcW w:type="dxa" w:w="3312"/>
          </w:tcPr>
          <w:p>
            <w:r>
              <w:t>—</w:t>
            </w:r>
          </w:p>
        </w:tc>
      </w:tr>
      <w:tr>
        <w:tc>
          <w:tcPr>
            <w:tcW w:type="dxa" w:w="3312"/>
          </w:tcPr>
          <w:p>
            <w:r>
              <w:t>Email</w:t>
            </w:r>
          </w:p>
        </w:tc>
        <w:tc>
          <w:tcPr>
            <w:tcW w:type="dxa" w:w="3312"/>
          </w:tcPr>
          <w:p>
            <w:r>
              <w:t>VARCHAR(100)</w:t>
            </w:r>
          </w:p>
        </w:tc>
        <w:tc>
          <w:tcPr>
            <w:tcW w:type="dxa" w:w="3312"/>
          </w:tcPr>
          <w:p>
            <w:r>
              <w:t>—</w:t>
            </w:r>
          </w:p>
        </w:tc>
      </w:tr>
      <w:tr>
        <w:tc>
          <w:tcPr>
            <w:tcW w:type="dxa" w:w="3312"/>
          </w:tcPr>
          <w:p>
            <w:r>
              <w:t>Phone</w:t>
            </w:r>
          </w:p>
        </w:tc>
        <w:tc>
          <w:tcPr>
            <w:tcW w:type="dxa" w:w="3312"/>
          </w:tcPr>
          <w:p>
            <w:r>
              <w:t>VARCHAR(15)</w:t>
            </w:r>
          </w:p>
        </w:tc>
        <w:tc>
          <w:tcPr>
            <w:tcW w:type="dxa" w:w="3312"/>
          </w:tcPr>
          <w:p>
            <w:r>
              <w:t>—</w:t>
            </w:r>
          </w:p>
        </w:tc>
      </w:tr>
    </w:tbl>
    <w:p>
      <w:r>
        <w:t>Products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Field</w:t>
            </w:r>
          </w:p>
        </w:tc>
        <w:tc>
          <w:tcPr>
            <w:tcW w:type="dxa" w:w="3312"/>
          </w:tcPr>
          <w:p>
            <w:r>
              <w:t>Data Type</w:t>
            </w:r>
          </w:p>
        </w:tc>
        <w:tc>
          <w:tcPr>
            <w:tcW w:type="dxa" w:w="3312"/>
          </w:tcPr>
          <w:p>
            <w:r>
              <w:t>Key</w:t>
            </w:r>
          </w:p>
        </w:tc>
      </w:tr>
      <w:tr>
        <w:tc>
          <w:tcPr>
            <w:tcW w:type="dxa" w:w="3312"/>
          </w:tcPr>
          <w:p>
            <w:r>
              <w:t>Product_ID</w:t>
            </w:r>
          </w:p>
        </w:tc>
        <w:tc>
          <w:tcPr>
            <w:tcW w:type="dxa" w:w="3312"/>
          </w:tcPr>
          <w:p>
            <w:r>
              <w:t>INT</w:t>
            </w:r>
          </w:p>
        </w:tc>
        <w:tc>
          <w:tcPr>
            <w:tcW w:type="dxa" w:w="3312"/>
          </w:tcPr>
          <w:p>
            <w:r>
              <w:t>Primary Key</w:t>
            </w:r>
          </w:p>
        </w:tc>
      </w:tr>
      <w:tr>
        <w:tc>
          <w:tcPr>
            <w:tcW w:type="dxa" w:w="3312"/>
          </w:tcPr>
          <w:p>
            <w:r>
              <w:t>Product_Name</w:t>
            </w:r>
          </w:p>
        </w:tc>
        <w:tc>
          <w:tcPr>
            <w:tcW w:type="dxa" w:w="3312"/>
          </w:tcPr>
          <w:p>
            <w:r>
              <w:t>VARCHAR(100)</w:t>
            </w:r>
          </w:p>
        </w:tc>
        <w:tc>
          <w:tcPr>
            <w:tcW w:type="dxa" w:w="3312"/>
          </w:tcPr>
          <w:p>
            <w:r>
              <w:t>—</w:t>
            </w:r>
          </w:p>
        </w:tc>
      </w:tr>
      <w:tr>
        <w:tc>
          <w:tcPr>
            <w:tcW w:type="dxa" w:w="3312"/>
          </w:tcPr>
          <w:p>
            <w:r>
              <w:t>Price</w:t>
            </w:r>
          </w:p>
        </w:tc>
        <w:tc>
          <w:tcPr>
            <w:tcW w:type="dxa" w:w="3312"/>
          </w:tcPr>
          <w:p>
            <w:r>
              <w:t>DECIMAL(10,2)</w:t>
            </w:r>
          </w:p>
        </w:tc>
        <w:tc>
          <w:tcPr>
            <w:tcW w:type="dxa" w:w="3312"/>
          </w:tcPr>
          <w:p>
            <w:r>
              <w:t>—</w:t>
            </w:r>
          </w:p>
        </w:tc>
      </w:tr>
      <w:tr>
        <w:tc>
          <w:tcPr>
            <w:tcW w:type="dxa" w:w="3312"/>
          </w:tcPr>
          <w:p>
            <w:r>
              <w:t>Stock</w:t>
            </w:r>
          </w:p>
        </w:tc>
        <w:tc>
          <w:tcPr>
            <w:tcW w:type="dxa" w:w="3312"/>
          </w:tcPr>
          <w:p>
            <w:r>
              <w:t>INT</w:t>
            </w:r>
          </w:p>
        </w:tc>
        <w:tc>
          <w:tcPr>
            <w:tcW w:type="dxa" w:w="3312"/>
          </w:tcPr>
          <w:p>
            <w:r>
              <w:t>—</w:t>
            </w:r>
          </w:p>
        </w:tc>
      </w:tr>
    </w:tbl>
    <w:p>
      <w:r>
        <w:t>Orders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Field</w:t>
            </w:r>
          </w:p>
        </w:tc>
        <w:tc>
          <w:tcPr>
            <w:tcW w:type="dxa" w:w="3312"/>
          </w:tcPr>
          <w:p>
            <w:r>
              <w:t>Data Type</w:t>
            </w:r>
          </w:p>
        </w:tc>
        <w:tc>
          <w:tcPr>
            <w:tcW w:type="dxa" w:w="3312"/>
          </w:tcPr>
          <w:p>
            <w:r>
              <w:t>Key</w:t>
            </w:r>
          </w:p>
        </w:tc>
      </w:tr>
      <w:tr>
        <w:tc>
          <w:tcPr>
            <w:tcW w:type="dxa" w:w="3312"/>
          </w:tcPr>
          <w:p>
            <w:r>
              <w:t>Order_ID</w:t>
            </w:r>
          </w:p>
        </w:tc>
        <w:tc>
          <w:tcPr>
            <w:tcW w:type="dxa" w:w="3312"/>
          </w:tcPr>
          <w:p>
            <w:r>
              <w:t>INT</w:t>
            </w:r>
          </w:p>
        </w:tc>
        <w:tc>
          <w:tcPr>
            <w:tcW w:type="dxa" w:w="3312"/>
          </w:tcPr>
          <w:p>
            <w:r>
              <w:t>Primary Key</w:t>
            </w:r>
          </w:p>
        </w:tc>
      </w:tr>
      <w:tr>
        <w:tc>
          <w:tcPr>
            <w:tcW w:type="dxa" w:w="3312"/>
          </w:tcPr>
          <w:p>
            <w:r>
              <w:t>Customer_ID</w:t>
            </w:r>
          </w:p>
        </w:tc>
        <w:tc>
          <w:tcPr>
            <w:tcW w:type="dxa" w:w="3312"/>
          </w:tcPr>
          <w:p>
            <w:r>
              <w:t>INT</w:t>
            </w:r>
          </w:p>
        </w:tc>
        <w:tc>
          <w:tcPr>
            <w:tcW w:type="dxa" w:w="3312"/>
          </w:tcPr>
          <w:p>
            <w:r>
              <w:t>Foreign Key</w:t>
            </w:r>
          </w:p>
        </w:tc>
      </w:tr>
      <w:tr>
        <w:tc>
          <w:tcPr>
            <w:tcW w:type="dxa" w:w="3312"/>
          </w:tcPr>
          <w:p>
            <w:r>
              <w:t>Order_Date</w:t>
            </w:r>
          </w:p>
        </w:tc>
        <w:tc>
          <w:tcPr>
            <w:tcW w:type="dxa" w:w="3312"/>
          </w:tcPr>
          <w:p>
            <w:r>
              <w:t>DATE</w:t>
            </w:r>
          </w:p>
        </w:tc>
        <w:tc>
          <w:tcPr>
            <w:tcW w:type="dxa" w:w="3312"/>
          </w:tcPr>
          <w:p>
            <w:r>
              <w:t>—</w:t>
            </w:r>
          </w:p>
        </w:tc>
      </w:tr>
      <w:tr>
        <w:tc>
          <w:tcPr>
            <w:tcW w:type="dxa" w:w="3312"/>
          </w:tcPr>
          <w:p>
            <w:r>
              <w:t>Total_Amount</w:t>
            </w:r>
          </w:p>
        </w:tc>
        <w:tc>
          <w:tcPr>
            <w:tcW w:type="dxa" w:w="3312"/>
          </w:tcPr>
          <w:p>
            <w:r>
              <w:t>DECIMAL(10,2)</w:t>
            </w:r>
          </w:p>
        </w:tc>
        <w:tc>
          <w:tcPr>
            <w:tcW w:type="dxa" w:w="3312"/>
          </w:tcPr>
          <w:p>
            <w:r>
              <w:t>—</w:t>
            </w:r>
          </w:p>
        </w:tc>
      </w:tr>
    </w:tbl>
    <w:p>
      <w:r>
        <w:t>Order_Details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Field</w:t>
            </w:r>
          </w:p>
        </w:tc>
        <w:tc>
          <w:tcPr>
            <w:tcW w:type="dxa" w:w="3312"/>
          </w:tcPr>
          <w:p>
            <w:r>
              <w:t>Data Type</w:t>
            </w:r>
          </w:p>
        </w:tc>
        <w:tc>
          <w:tcPr>
            <w:tcW w:type="dxa" w:w="3312"/>
          </w:tcPr>
          <w:p>
            <w:r>
              <w:t>Key</w:t>
            </w:r>
          </w:p>
        </w:tc>
      </w:tr>
      <w:tr>
        <w:tc>
          <w:tcPr>
            <w:tcW w:type="dxa" w:w="3312"/>
          </w:tcPr>
          <w:p>
            <w:r>
              <w:t>Order_Detail_ID</w:t>
            </w:r>
          </w:p>
        </w:tc>
        <w:tc>
          <w:tcPr>
            <w:tcW w:type="dxa" w:w="3312"/>
          </w:tcPr>
          <w:p>
            <w:r>
              <w:t>INT</w:t>
            </w:r>
          </w:p>
        </w:tc>
        <w:tc>
          <w:tcPr>
            <w:tcW w:type="dxa" w:w="3312"/>
          </w:tcPr>
          <w:p>
            <w:r>
              <w:t>Primary Key</w:t>
            </w:r>
          </w:p>
        </w:tc>
      </w:tr>
      <w:tr>
        <w:tc>
          <w:tcPr>
            <w:tcW w:type="dxa" w:w="3312"/>
          </w:tcPr>
          <w:p>
            <w:r>
              <w:t>Order_ID</w:t>
            </w:r>
          </w:p>
        </w:tc>
        <w:tc>
          <w:tcPr>
            <w:tcW w:type="dxa" w:w="3312"/>
          </w:tcPr>
          <w:p>
            <w:r>
              <w:t>INT</w:t>
            </w:r>
          </w:p>
        </w:tc>
        <w:tc>
          <w:tcPr>
            <w:tcW w:type="dxa" w:w="3312"/>
          </w:tcPr>
          <w:p>
            <w:r>
              <w:t>Foreign Key</w:t>
            </w:r>
          </w:p>
        </w:tc>
      </w:tr>
      <w:tr>
        <w:tc>
          <w:tcPr>
            <w:tcW w:type="dxa" w:w="3312"/>
          </w:tcPr>
          <w:p>
            <w:r>
              <w:t>Product_ID</w:t>
            </w:r>
          </w:p>
        </w:tc>
        <w:tc>
          <w:tcPr>
            <w:tcW w:type="dxa" w:w="3312"/>
          </w:tcPr>
          <w:p>
            <w:r>
              <w:t>INT</w:t>
            </w:r>
          </w:p>
        </w:tc>
        <w:tc>
          <w:tcPr>
            <w:tcW w:type="dxa" w:w="3312"/>
          </w:tcPr>
          <w:p>
            <w:r>
              <w:t>Foreign Key</w:t>
            </w:r>
          </w:p>
        </w:tc>
      </w:tr>
      <w:tr>
        <w:tc>
          <w:tcPr>
            <w:tcW w:type="dxa" w:w="3312"/>
          </w:tcPr>
          <w:p>
            <w:r>
              <w:t>Quantity</w:t>
            </w:r>
          </w:p>
        </w:tc>
        <w:tc>
          <w:tcPr>
            <w:tcW w:type="dxa" w:w="3312"/>
          </w:tcPr>
          <w:p>
            <w:r>
              <w:t>INT</w:t>
            </w:r>
          </w:p>
        </w:tc>
        <w:tc>
          <w:tcPr>
            <w:tcW w:type="dxa" w:w="3312"/>
          </w:tcPr>
          <w:p>
            <w:r>
              <w:t>—</w:t>
            </w:r>
          </w:p>
        </w:tc>
      </w:tr>
      <w:tr>
        <w:tc>
          <w:tcPr>
            <w:tcW w:type="dxa" w:w="3312"/>
          </w:tcPr>
          <w:p>
            <w:r>
              <w:t>Unit_Price</w:t>
            </w:r>
          </w:p>
        </w:tc>
        <w:tc>
          <w:tcPr>
            <w:tcW w:type="dxa" w:w="3312"/>
          </w:tcPr>
          <w:p>
            <w:r>
              <w:t>DECIMAL(10,2)</w:t>
            </w:r>
          </w:p>
        </w:tc>
        <w:tc>
          <w:tcPr>
            <w:tcW w:type="dxa" w:w="3312"/>
          </w:tcPr>
          <w:p>
            <w:r>
              <w:t>—</w:t>
            </w:r>
          </w:p>
        </w:tc>
      </w:tr>
      <w:tr>
        <w:tc>
          <w:tcPr>
            <w:tcW w:type="dxa" w:w="3312"/>
          </w:tcPr>
          <w:p>
            <w:r>
              <w:t>Subtotal</w:t>
            </w:r>
          </w:p>
        </w:tc>
        <w:tc>
          <w:tcPr>
            <w:tcW w:type="dxa" w:w="3312"/>
          </w:tcPr>
          <w:p>
            <w:r>
              <w:t>DECIMAL(10,2)</w:t>
            </w:r>
          </w:p>
        </w:tc>
        <w:tc>
          <w:tcPr>
            <w:tcW w:type="dxa" w:w="3312"/>
          </w:tcPr>
          <w:p>
            <w:r>
              <w:t>—</w:t>
            </w:r>
          </w:p>
        </w:tc>
      </w:tr>
    </w:tbl>
    <w:p>
      <w:pPr>
        <w:pStyle w:val="Heading1"/>
      </w:pPr>
      <w:r>
        <w:t>5. SQL Table Creation</w:t>
      </w:r>
    </w:p>
    <w:p>
      <w:r>
        <w:rPr>
          <w:rFonts w:ascii="Courier New" w:hAnsi="Courier New"/>
          <w:sz w:val="17"/>
        </w:rPr>
        <w:t>CREATE DATABASE OrderManagement;</w:t>
        <w:br/>
        <w:t>USE OrderManagement;</w:t>
        <w:br/>
        <w:br/>
        <w:t>CREATE TABLE Customers (</w:t>
        <w:br/>
        <w:t xml:space="preserve">    Customer_ID INT PRIMARY KEY,</w:t>
        <w:br/>
        <w:t xml:space="preserve">    Customer_Name VARCHAR(100),</w:t>
        <w:br/>
        <w:t xml:space="preserve">    Email VARCHAR(100),</w:t>
        <w:br/>
        <w:t xml:space="preserve">    Phone VARCHAR(15)</w:t>
        <w:br/>
        <w:t>);</w:t>
        <w:br/>
        <w:br/>
        <w:t>CREATE TABLE Products (</w:t>
        <w:br/>
        <w:t xml:space="preserve">    Product_ID INT PRIMARY KEY,</w:t>
        <w:br/>
        <w:t xml:space="preserve">    Product_Name VARCHAR(100),</w:t>
        <w:br/>
        <w:t xml:space="preserve">    Price DECIMAL(10,2),</w:t>
        <w:br/>
        <w:t xml:space="preserve">    Stock INT</w:t>
        <w:br/>
        <w:t>);</w:t>
        <w:br/>
        <w:br/>
        <w:t>CREATE TABLE Orders (</w:t>
        <w:br/>
        <w:t xml:space="preserve">    Order_ID INT PRIMARY KEY,</w:t>
        <w:br/>
        <w:t xml:space="preserve">    Customer_ID INT,</w:t>
        <w:br/>
        <w:t xml:space="preserve">    Order_Date DATE,</w:t>
        <w:br/>
        <w:t xml:space="preserve">    Total_Amount DECIMAL(10,2),</w:t>
        <w:br/>
        <w:t xml:space="preserve">    FOREIGN KEY (Customer_ID) REFERENCES Customers(Customer_ID)</w:t>
        <w:br/>
        <w:t>);</w:t>
        <w:br/>
        <w:br/>
        <w:t>CREATE TABLE Order_Details (</w:t>
        <w:br/>
        <w:t xml:space="preserve">    Order_Detail_ID INT PRIMARY KEY,</w:t>
        <w:br/>
        <w:t xml:space="preserve">    Order_ID INT,</w:t>
        <w:br/>
        <w:t xml:space="preserve">    Product_ID INT,</w:t>
        <w:br/>
        <w:t xml:space="preserve">    Quantity INT,</w:t>
        <w:br/>
        <w:t xml:space="preserve">    Unit_Price DECIMAL(10,2),</w:t>
        <w:br/>
        <w:t xml:space="preserve">    Subtotal DECIMAL(10,2),</w:t>
        <w:br/>
        <w:t xml:space="preserve">    FOREIGN KEY (Order_ID) REFERENCES Orders(Order_ID),</w:t>
        <w:br/>
        <w:t xml:space="preserve">    FOREIGN KEY (Product_ID) REFERENCES Products(Product_ID)</w:t>
        <w:br/>
        <w:t>);</w:t>
      </w:r>
    </w:p>
    <w:p>
      <w:pPr>
        <w:pStyle w:val="Heading1"/>
      </w:pPr>
      <w:r>
        <w:t>6. Insert Sample Data</w:t>
      </w:r>
    </w:p>
    <w:p>
      <w:r>
        <w:rPr>
          <w:rFonts w:ascii="Courier New" w:hAnsi="Courier New"/>
          <w:sz w:val="17"/>
        </w:rPr>
        <w:t>INSERT INTO Customers VALUES</w:t>
        <w:br/>
        <w:t>(1, 'Arun Kumar', 'arun@gmail.com', '9876543210'),</w:t>
        <w:br/>
        <w:t>(2, 'Priya Sharma', 'priya@gmail.com', '9876543211'),</w:t>
        <w:br/>
        <w:t>(3, 'Rahul Singh', 'rahul@gmail.com', '9876543212');</w:t>
        <w:br/>
        <w:br/>
        <w:t>INSERT INTO Products VALUES</w:t>
        <w:br/>
        <w:t>(101, 'Laptop', 55000.00, 20),</w:t>
        <w:br/>
        <w:t>(102, 'Mouse', 800.00, 50),</w:t>
        <w:br/>
        <w:t>(103, 'Keyboard', 1500.00, 30);</w:t>
        <w:br/>
        <w:br/>
        <w:t>INSERT INTO Orders VALUES</w:t>
        <w:br/>
        <w:t>(1001, 1, '2026-08-15', 55800.00),</w:t>
        <w:br/>
        <w:t>(1002, 2, '2026-08-15', 1500.00);</w:t>
        <w:br/>
        <w:br/>
        <w:t>INSERT INTO Order_Details VALUES</w:t>
        <w:br/>
        <w:t>(1, 1001, 101, 1, 55000.00, 55000.00),</w:t>
        <w:br/>
        <w:t>(2, 1001, 102, 1, 800.00, 800.00),</w:t>
        <w:br/>
        <w:t>(3, 1002, 103, 1, 1500.00, 1500.00);</w:t>
      </w:r>
    </w:p>
    <w:p>
      <w:pPr>
        <w:pStyle w:val="Heading1"/>
      </w:pPr>
      <w:r>
        <w:t>7. Order Insertion</w:t>
      </w:r>
    </w:p>
    <w:p>
      <w:r>
        <w:t>A new order is inserted into the Orders table and its products are inserted into Order_Details.</w:t>
      </w:r>
    </w:p>
    <w:p>
      <w:r>
        <w:rPr>
          <w:rFonts w:ascii="Courier New" w:hAnsi="Courier New"/>
          <w:sz w:val="17"/>
        </w:rPr>
        <w:t>INSERT INTO Orders</w:t>
        <w:br/>
        <w:t>VALUES (1003, 3, '2026-08-15', 2300.00);</w:t>
        <w:br/>
        <w:br/>
        <w:t>INSERT INTO Order_Details</w:t>
        <w:br/>
        <w:t>VALUES (4, 1003, 102, 1, 800.00, 800.00);</w:t>
        <w:br/>
        <w:br/>
        <w:t>INSERT INTO Order_Details</w:t>
        <w:br/>
        <w:t>VALUES (5, 1003, 103, 1, 1500.00, 1500.00);</w:t>
      </w:r>
    </w:p>
    <w:p>
      <w:pPr>
        <w:pStyle w:val="Heading1"/>
      </w:pPr>
      <w:r>
        <w:t>8. Order Modification</w:t>
      </w:r>
    </w:p>
    <w:p>
      <w:r>
        <w:t>The UPDATE command can modify an order amount or order date.</w:t>
      </w:r>
    </w:p>
    <w:p>
      <w:r>
        <w:rPr>
          <w:rFonts w:ascii="Courier New" w:hAnsi="Courier New"/>
          <w:sz w:val="17"/>
        </w:rPr>
        <w:t>UPDATE Orders</w:t>
        <w:br/>
        <w:t>SET Total_Amount = 2400.00</w:t>
        <w:br/>
        <w:t>WHERE Order_ID = 1003;</w:t>
        <w:br/>
        <w:br/>
        <w:t>UPDATE Order_Details</w:t>
        <w:br/>
        <w:t>SET Quantity = 2,</w:t>
        <w:br/>
        <w:t xml:space="preserve">    Subtotal = 1600.00</w:t>
        <w:br/>
        <w:t>WHERE Order_Detail_ID = 4;</w:t>
      </w:r>
    </w:p>
    <w:p>
      <w:pPr>
        <w:pStyle w:val="Heading1"/>
      </w:pPr>
      <w:r>
        <w:t>9. Customer Order History Report</w:t>
      </w:r>
    </w:p>
    <w:p>
      <w:r>
        <w:rPr>
          <w:rFonts w:ascii="Courier New" w:hAnsi="Courier New"/>
          <w:sz w:val="17"/>
        </w:rPr>
        <w:t>SELECT</w:t>
        <w:br/>
        <w:t xml:space="preserve">    c.Customer_Name,</w:t>
        <w:br/>
        <w:t xml:space="preserve">    o.Order_ID,</w:t>
        <w:br/>
        <w:t xml:space="preserve">    o.Order_Date,</w:t>
        <w:br/>
        <w:t xml:space="preserve">    p.Product_Name,</w:t>
        <w:br/>
        <w:t xml:space="preserve">    od.Quantity,</w:t>
        <w:br/>
        <w:t xml:space="preserve">    od.Unit_Price,</w:t>
        <w:br/>
        <w:t xml:space="preserve">    od.Subtotal</w:t>
        <w:br/>
        <w:t>FROM Customers c</w:t>
        <w:br/>
        <w:t>JOIN Orders o</w:t>
        <w:br/>
        <w:t xml:space="preserve">    ON c.Customer_ID = o.Customer_ID</w:t>
        <w:br/>
        <w:t>JOIN Order_Details od</w:t>
        <w:br/>
        <w:t xml:space="preserve">    ON o.Order_ID = od.Order_ID</w:t>
        <w:br/>
        <w:t>JOIN Products p</w:t>
        <w:br/>
        <w:t xml:space="preserve">    ON od.Product_ID = p.Product_ID</w:t>
        <w:br/>
        <w:t>ORDER BY c.Customer_Name, o.Order_Date;</w:t>
      </w:r>
    </w:p>
    <w:p>
      <w:pPr>
        <w:pStyle w:val="Heading1"/>
      </w:pPr>
      <w:r>
        <w:t>10. Find Orders of a Particular Customer</w:t>
      </w:r>
    </w:p>
    <w:p>
      <w:r>
        <w:rPr>
          <w:rFonts w:ascii="Courier New" w:hAnsi="Courier New"/>
          <w:sz w:val="17"/>
        </w:rPr>
        <w:t>SELECT</w:t>
        <w:br/>
        <w:t xml:space="preserve">    c.Customer_Name,</w:t>
        <w:br/>
        <w:t xml:space="preserve">    o.Order_ID,</w:t>
        <w:br/>
        <w:t xml:space="preserve">    o.Order_Date,</w:t>
        <w:br/>
        <w:t xml:space="preserve">    o.Total_Amount</w:t>
        <w:br/>
        <w:t>FROM Customers c</w:t>
        <w:br/>
        <w:t>JOIN Orders o</w:t>
        <w:br/>
        <w:t xml:space="preserve">    ON c.Customer_ID = o.Customer_ID</w:t>
        <w:br/>
        <w:t>WHERE c.Customer_ID = 1;</w:t>
      </w:r>
    </w:p>
    <w:p>
      <w:pPr>
        <w:pStyle w:val="Heading1"/>
      </w:pPr>
      <w:r>
        <w:t>11. Calculate Total Sales</w:t>
      </w:r>
    </w:p>
    <w:p>
      <w:r>
        <w:rPr>
          <w:rFonts w:ascii="Courier New" w:hAnsi="Courier New"/>
          <w:sz w:val="17"/>
        </w:rPr>
        <w:t>SELECT SUM(Total_Amount) AS Total_Sales</w:t>
        <w:br/>
        <w:t>FROM Orders;</w:t>
      </w:r>
    </w:p>
    <w:p>
      <w:pPr>
        <w:pStyle w:val="Heading1"/>
      </w:pPr>
      <w:r>
        <w:t>12. Total Amount Spent by Each Customer</w:t>
      </w:r>
    </w:p>
    <w:p>
      <w:r>
        <w:rPr>
          <w:rFonts w:ascii="Courier New" w:hAnsi="Courier New"/>
          <w:sz w:val="17"/>
        </w:rPr>
        <w:t>SELECT</w:t>
        <w:br/>
        <w:t xml:space="preserve">    c.Customer_Name,</w:t>
        <w:br/>
        <w:t xml:space="preserve">    SUM(o.Total_Amount) AS Total_Spent</w:t>
        <w:br/>
        <w:t>FROM Customers c</w:t>
        <w:br/>
        <w:t>JOIN Orders o</w:t>
        <w:br/>
        <w:t xml:space="preserve">    ON c.Customer_ID = o.Customer_ID</w:t>
        <w:br/>
        <w:t>GROUP BY c.Customer_Name;</w:t>
      </w:r>
    </w:p>
    <w:p>
      <w:pPr>
        <w:pStyle w:val="Heading1"/>
      </w:pPr>
      <w:r>
        <w:t>13. Expected Output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Customer</w:t>
            </w:r>
          </w:p>
        </w:tc>
        <w:tc>
          <w:tcPr>
            <w:tcW w:type="dxa" w:w="1656"/>
          </w:tcPr>
          <w:p>
            <w:r>
              <w:t>Order ID</w:t>
            </w:r>
          </w:p>
        </w:tc>
        <w:tc>
          <w:tcPr>
            <w:tcW w:type="dxa" w:w="1656"/>
          </w:tcPr>
          <w:p>
            <w:r>
              <w:t>Date</w:t>
            </w:r>
          </w:p>
        </w:tc>
        <w:tc>
          <w:tcPr>
            <w:tcW w:type="dxa" w:w="1656"/>
          </w:tcPr>
          <w:p>
            <w:r>
              <w:t>Product</w:t>
            </w:r>
          </w:p>
        </w:tc>
        <w:tc>
          <w:tcPr>
            <w:tcW w:type="dxa" w:w="1656"/>
          </w:tcPr>
          <w:p>
            <w:r>
              <w:t>Quantity</w:t>
            </w:r>
          </w:p>
        </w:tc>
        <w:tc>
          <w:tcPr>
            <w:tcW w:type="dxa" w:w="1656"/>
          </w:tcPr>
          <w:p>
            <w:r>
              <w:t>Subtotal</w:t>
            </w:r>
          </w:p>
        </w:tc>
      </w:tr>
      <w:tr>
        <w:tc>
          <w:tcPr>
            <w:tcW w:type="dxa" w:w="1656"/>
          </w:tcPr>
          <w:p>
            <w:r>
              <w:t>Arun Kumar</w:t>
            </w:r>
          </w:p>
        </w:tc>
        <w:tc>
          <w:tcPr>
            <w:tcW w:type="dxa" w:w="1656"/>
          </w:tcPr>
          <w:p>
            <w:r>
              <w:t>1001</w:t>
            </w:r>
          </w:p>
        </w:tc>
        <w:tc>
          <w:tcPr>
            <w:tcW w:type="dxa" w:w="1656"/>
          </w:tcPr>
          <w:p>
            <w:r>
              <w:t>2026-08-15</w:t>
            </w:r>
          </w:p>
        </w:tc>
        <w:tc>
          <w:tcPr>
            <w:tcW w:type="dxa" w:w="1656"/>
          </w:tcPr>
          <w:p>
            <w:r>
              <w:t>Laptop</w:t>
            </w:r>
          </w:p>
        </w:tc>
        <w:tc>
          <w:tcPr>
            <w:tcW w:type="dxa" w:w="1656"/>
          </w:tcPr>
          <w:p>
            <w:r>
              <w:t>1</w:t>
            </w:r>
          </w:p>
        </w:tc>
        <w:tc>
          <w:tcPr>
            <w:tcW w:type="dxa" w:w="1656"/>
          </w:tcPr>
          <w:p>
            <w:r>
              <w:t>55000</w:t>
            </w:r>
          </w:p>
        </w:tc>
      </w:tr>
      <w:tr>
        <w:tc>
          <w:tcPr>
            <w:tcW w:type="dxa" w:w="1656"/>
          </w:tcPr>
          <w:p>
            <w:r>
              <w:t>Arun Kumar</w:t>
            </w:r>
          </w:p>
        </w:tc>
        <w:tc>
          <w:tcPr>
            <w:tcW w:type="dxa" w:w="1656"/>
          </w:tcPr>
          <w:p>
            <w:r>
              <w:t>1001</w:t>
            </w:r>
          </w:p>
        </w:tc>
        <w:tc>
          <w:tcPr>
            <w:tcW w:type="dxa" w:w="1656"/>
          </w:tcPr>
          <w:p>
            <w:r>
              <w:t>2026-08-15</w:t>
            </w:r>
          </w:p>
        </w:tc>
        <w:tc>
          <w:tcPr>
            <w:tcW w:type="dxa" w:w="1656"/>
          </w:tcPr>
          <w:p>
            <w:r>
              <w:t>Mouse</w:t>
            </w:r>
          </w:p>
        </w:tc>
        <w:tc>
          <w:tcPr>
            <w:tcW w:type="dxa" w:w="1656"/>
          </w:tcPr>
          <w:p>
            <w:r>
              <w:t>1</w:t>
            </w:r>
          </w:p>
        </w:tc>
        <w:tc>
          <w:tcPr>
            <w:tcW w:type="dxa" w:w="1656"/>
          </w:tcPr>
          <w:p>
            <w:r>
              <w:t>800</w:t>
            </w:r>
          </w:p>
        </w:tc>
      </w:tr>
      <w:tr>
        <w:tc>
          <w:tcPr>
            <w:tcW w:type="dxa" w:w="1656"/>
          </w:tcPr>
          <w:p>
            <w:r>
              <w:t>Priya Sharma</w:t>
            </w:r>
          </w:p>
        </w:tc>
        <w:tc>
          <w:tcPr>
            <w:tcW w:type="dxa" w:w="1656"/>
          </w:tcPr>
          <w:p>
            <w:r>
              <w:t>1002</w:t>
            </w:r>
          </w:p>
        </w:tc>
        <w:tc>
          <w:tcPr>
            <w:tcW w:type="dxa" w:w="1656"/>
          </w:tcPr>
          <w:p>
            <w:r>
              <w:t>2026-08-15</w:t>
            </w:r>
          </w:p>
        </w:tc>
        <w:tc>
          <w:tcPr>
            <w:tcW w:type="dxa" w:w="1656"/>
          </w:tcPr>
          <w:p>
            <w:r>
              <w:t>Keyboard</w:t>
            </w:r>
          </w:p>
        </w:tc>
        <w:tc>
          <w:tcPr>
            <w:tcW w:type="dxa" w:w="1656"/>
          </w:tcPr>
          <w:p>
            <w:r>
              <w:t>1</w:t>
            </w:r>
          </w:p>
        </w:tc>
        <w:tc>
          <w:tcPr>
            <w:tcW w:type="dxa" w:w="1656"/>
          </w:tcPr>
          <w:p>
            <w:r>
              <w:t>1500</w:t>
            </w:r>
          </w:p>
        </w:tc>
      </w:tr>
    </w:tbl>
    <w:p>
      <w:pPr>
        <w:pStyle w:val="Heading1"/>
      </w:pPr>
      <w:r>
        <w:t>14. Advantages</w:t>
      </w:r>
    </w:p>
    <w:p>
      <w:pPr>
        <w:pStyle w:val="ListBullet"/>
      </w:pPr>
      <w:r>
        <w:t>Provides organized order management.</w:t>
      </w:r>
    </w:p>
    <w:p>
      <w:pPr>
        <w:pStyle w:val="ListBullet"/>
      </w:pPr>
      <w:r>
        <w:t>Reduces duplicate order information.</w:t>
      </w:r>
    </w:p>
    <w:p>
      <w:pPr>
        <w:pStyle w:val="ListBullet"/>
      </w:pPr>
      <w:r>
        <w:t>Maintains relationships using primary and foreign keys.</w:t>
      </w:r>
    </w:p>
    <w:p>
      <w:pPr>
        <w:pStyle w:val="ListBullet"/>
      </w:pPr>
      <w:r>
        <w:t>Makes customer order history easy to retrieve.</w:t>
      </w:r>
    </w:p>
    <w:p>
      <w:pPr>
        <w:pStyle w:val="ListBullet"/>
      </w:pPr>
      <w:r>
        <w:t>Allows quick order insertion and modification.</w:t>
      </w:r>
    </w:p>
    <w:p>
      <w:pPr>
        <w:pStyle w:val="ListBullet"/>
      </w:pPr>
      <w:r>
        <w:t>Helps calculate customer spending and total sales.</w:t>
      </w:r>
    </w:p>
    <w:p>
      <w:pPr>
        <w:pStyle w:val="Heading1"/>
      </w:pPr>
      <w:r>
        <w:t>15. Conclusion</w:t>
      </w:r>
    </w:p>
    <w:p>
      <w:r>
        <w:t>The Order Management System provides an efficient database solution for managing customer orders and order details. The use of separate Orders and Order_Details tables maintains data organization and reduces redundancy. SQL operations such as INSERT, UPDATE, SELECT, JOIN, and SUM() can be used to manage orders and generate useful customer order history reports.</w:t>
      </w:r>
    </w:p>
    <w:p>
      <w:pPr>
        <w:pStyle w:val="Heading1"/>
      </w:pPr>
      <w:r>
        <w:t>16. Viva Questions</w:t>
      </w:r>
    </w:p>
    <w:p>
      <w:pPr>
        <w:pStyle w:val="ListBullet"/>
      </w:pPr>
      <w:r>
        <w:t>What is an Order Management System?</w:t>
      </w:r>
    </w:p>
    <w:p>
      <w:pPr>
        <w:pStyle w:val="ListBullet"/>
      </w:pPr>
      <w:r>
        <w:t>Why are Orders and Order_Details stored in separate tables?</w:t>
      </w:r>
    </w:p>
    <w:p>
      <w:pPr>
        <w:pStyle w:val="ListBullet"/>
      </w:pPr>
      <w:r>
        <w:t>What is a primary key?</w:t>
      </w:r>
    </w:p>
    <w:p>
      <w:pPr>
        <w:pStyle w:val="ListBullet"/>
      </w:pPr>
      <w:r>
        <w:t>What is a foreign key?</w:t>
      </w:r>
    </w:p>
    <w:p>
      <w:pPr>
        <w:pStyle w:val="ListBullet"/>
      </w:pPr>
      <w:r>
        <w:t>What is the purpose of the JOIN command?</w:t>
      </w:r>
    </w:p>
    <w:p>
      <w:pPr>
        <w:pStyle w:val="ListBullet"/>
      </w:pPr>
      <w:r>
        <w:t>Which SQL command is used to modify an order?</w:t>
      </w:r>
    </w:p>
    <w:p>
      <w:pPr>
        <w:pStyle w:val="ListBullet"/>
      </w:pPr>
      <w:r>
        <w:t>How can the total sales be calculated?</w:t>
      </w:r>
    </w:p>
    <w:p>
      <w:pPr>
        <w:pStyle w:val="ListBullet"/>
      </w:pPr>
      <w:r>
        <w:t>What is the relationship between Orders and Order_Details?</w:t>
      </w:r>
    </w:p>
    <w:p>
      <w:pPr>
        <w:pStyle w:val="ListBullet"/>
      </w:pPr>
      <w:r>
        <w:t>Why is Customer_ID used as a foreign key in Orders?</w:t>
      </w:r>
    </w:p>
    <w:p>
      <w:pPr>
        <w:pStyle w:val="ListBullet"/>
      </w:pPr>
      <w:r>
        <w:t>How can customer order history be generated?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